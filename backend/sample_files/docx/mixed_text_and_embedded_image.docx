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Mixed Text and Embedded Image</w:t>
      </w:r>
    </w:p>
    <w:p>
      <w:r>
        <w:t>Patient: Jordan Example — Phone: 415-555-0188</w:t>
      </w:r>
    </w:p>
    <w:p>
      <w:r>
        <w:drawing>
          <wp:inline xmlns:a="http://schemas.openxmlformats.org/drawingml/2006/main" xmlns:pic="http://schemas.openxmlformats.org/drawingml/2006/picture">
            <wp:extent cx="5486400" cy="3918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mbedded_sou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